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Calibri"/>
          <w:b/>
          <w:color w:val="1B3A5F"/>
          <w:sz w:val="48"/>
        </w:rPr>
        <w:t>ABDM V3 — Changes on top of Bahmni community hip-service</w:t>
      </w:r>
    </w:p>
    <w:p>
      <w:pPr>
        <w:jc w:val="center"/>
      </w:pPr>
      <w:r>
        <w:rPr>
          <w:rFonts w:ascii="Calibri" w:hAnsi="Calibri" w:eastAsia="Calibri"/>
          <w:b/>
          <w:color w:val="0D7373"/>
          <w:sz w:val="30"/>
        </w:rPr>
        <w:t>Milestone 3 (M3): Consent notify and encrypted health-information transfer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555555"/>
          <w:sz w:val="22"/>
        </w:rPr>
        <w:t>Baseline: BahmniCommunity/hip-service abdm-v3 (already on V3 consent/hip/notify and health-information/request)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555555"/>
          <w:sz w:val="22"/>
        </w:rPr>
        <w:t>Changed code: ABDM-repos-2.5.14-Upgraded/hip-service trialsv3-hfrid after 83ddacfe “abdm V3”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555555"/>
          <w:sz w:val="22"/>
        </w:rPr>
        <w:t>Depends on M2 visit-wise HFR cache (same BahmniConfiguration / HfrIdCache)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555555"/>
          <w:sz w:val="22"/>
        </w:rPr>
        <w:t>Official refs: sandbox V3 data-flow and consent HIP notify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22222"/>
          <w:sz w:val="22"/>
        </w:rPr>
      </w:r>
    </w:p>
    <w:p>
      <w:pPr>
        <w:pStyle w:val="Heading1"/>
      </w:pPr>
      <w:r>
        <w:rPr>
          <w:rFonts w:ascii="Calibri" w:hAnsi="Calibri"/>
          <w:color w:val="1B3A5F"/>
        </w:rPr>
        <w:t>1. Scope of this document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22222"/>
          <w:sz w:val="22"/>
        </w:rPr>
        <w:t>Community abdm-v3 already implements Gateway POST /api/v3/consent/request/hip/notify, HIP on-notify, Gateway POST /api/v3/hip/health-information/request, on-request, FHIR encrypt, HIU dataPushUrl, and POST /api/hiecm/data-flow/v3/health-information/notify. This file records only your deltas: visit HFR on the transfer and notify, authenticated FHIR push, date-range expansion, consent null-safety, and encryptor fixes.</w:t>
      </w:r>
    </w:p>
    <w:p>
      <w:pPr>
        <w:pStyle w:val="Heading1"/>
      </w:pPr>
      <w:r>
        <w:rPr>
          <w:rFonts w:ascii="Calibri" w:hAnsi="Calibri"/>
          <w:color w:val="1B3A5F"/>
        </w:rPr>
        <w:t>2. What community already had (same callback paths)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fill="1B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4082"/>
            <w:shd w:fill="1B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1474"/>
            <w:shd w:fill="1B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3402"/>
            <w:shd w:fill="1B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Your delta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C1</w:t>
            </w:r>
          </w:p>
        </w:tc>
        <w:tc>
          <w:tcPr>
            <w:tcW w:type="dxa" w:w="408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POST /api/v3/consent/request/hip/notify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GW → HIP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REVOKED null-safe; UpdateAsync no-ops if missing</w:t>
            </w:r>
          </w:p>
        </w:tc>
      </w:tr>
      <w:tr>
        <w:tc>
          <w:tcPr>
            <w:tcW w:type="dxa" w:w="680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C1b</w:t>
            </w:r>
          </w:p>
        </w:tc>
        <w:tc>
          <w:tcPr>
            <w:tcW w:type="dxa" w:w="4082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POST /api/hiecm/consent/v3/request/hip/on-notify</w:t>
            </w:r>
          </w:p>
        </w:tc>
        <w:tc>
          <w:tcPr>
            <w:tcW w:type="dxa" w:w="1474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HIP → GW</w:t>
            </w:r>
          </w:p>
        </w:tc>
        <w:tc>
          <w:tcPr>
            <w:tcW w:type="dxa" w:w="3402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Only when consent row exists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H1</w:t>
            </w:r>
          </w:p>
        </w:tc>
        <w:tc>
          <w:tcPr>
            <w:tcW w:type="dxa" w:w="408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POST /api/v3/hip/health-information/request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GW → HIP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REQUEST-ID optional; generate UUID if empty</w:t>
            </w:r>
          </w:p>
        </w:tc>
      </w:tr>
      <w:tr>
        <w:tc>
          <w:tcPr>
            <w:tcW w:type="dxa" w:w="680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H1b</w:t>
            </w:r>
          </w:p>
        </w:tc>
        <w:tc>
          <w:tcPr>
            <w:tcW w:type="dxa" w:w="4082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POST /api/hiecm/data-flow/v3/health-information/hip/on-request</w:t>
            </w:r>
          </w:p>
        </w:tc>
        <w:tc>
          <w:tcPr>
            <w:tcW w:type="dxa" w:w="1474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HIP → GW</w:t>
            </w:r>
          </w:p>
        </w:tc>
        <w:tc>
          <w:tcPr>
            <w:tcW w:type="dxa" w:w="3402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None on path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H2</w:t>
            </w:r>
          </w:p>
        </w:tc>
        <w:tc>
          <w:tcPr>
            <w:tcW w:type="dxa" w:w="408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HIU dataPushUrl (FHIR bundles)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HIP → HIU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Gateway Bearer token; visit HFR header; no shared DefaultRequestHeaders</w:t>
            </w:r>
          </w:p>
        </w:tc>
      </w:tr>
      <w:tr>
        <w:tc>
          <w:tcPr>
            <w:tcW w:type="dxa" w:w="680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H2b</w:t>
            </w:r>
          </w:p>
        </w:tc>
        <w:tc>
          <w:tcPr>
            <w:tcW w:type="dxa" w:w="4082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POST /api/hiecm/data-flow/v3/health-information/notify</w:t>
            </w:r>
          </w:p>
        </w:tc>
        <w:tc>
          <w:tcPr>
            <w:tcW w:type="dxa" w:w="1474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HIP → GW</w:t>
            </w:r>
          </w:p>
        </w:tc>
        <w:tc>
          <w:tcPr>
            <w:tcW w:type="dxa" w:w="3402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statusNotification.hipId = visit HFR, not clientId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F"/>
        </w:rPr>
        <w:t>3. M3 change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061"/>
            <w:shd w:fill="1B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1474"/>
            <w:shd w:fill="1B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Kind</w:t>
            </w:r>
          </w:p>
        </w:tc>
        <w:tc>
          <w:tcPr>
            <w:tcW w:type="dxa" w:w="5102"/>
            <w:shd w:fill="1B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06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FHIR push authenticated with gateway session token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Fix / V3</w:t>
            </w:r>
          </w:p>
        </w:tc>
        <w:tc>
          <w:tcPr>
            <w:tcW w:type="dxa" w:w="510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Community POSTed to dataPushUrl with no Authorization. ABDM V3 HIU pull expects gateway token plus standard headers.</w:t>
            </w:r>
          </w:p>
        </w:tc>
      </w:tr>
      <w:tr>
        <w:tc>
          <w:tcPr>
            <w:tcW w:type="dxa" w:w="3061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X-HIP-ID / X-HIU-ID on data push = visit HFR</w:t>
            </w:r>
          </w:p>
        </w:tc>
        <w:tc>
          <w:tcPr>
            <w:tcW w:type="dxa" w:w="1474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Behaviour</w:t>
            </w:r>
          </w:p>
        </w:tc>
        <w:tc>
          <w:tcPr>
            <w:tcW w:type="dxa" w:w="5102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Same visit-wise HFR as M2. Community notify used gateway ClientId as hipId.</w:t>
            </w:r>
          </w:p>
        </w:tc>
      </w:tr>
      <w:tr>
        <w:tc>
          <w:tcPr>
            <w:tcW w:type="dxa" w:w="306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health-information/notify hipId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Fix</w:t>
            </w:r>
          </w:p>
        </w:tc>
        <w:tc>
          <w:tcPr>
            <w:tcW w:type="dxa" w:w="510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StatusNotification.HipId is the visit HFR so PHR/HIU attribute records to the correct facility.</w:t>
            </w:r>
          </w:p>
        </w:tc>
      </w:tr>
      <w:tr>
        <w:tc>
          <w:tcPr>
            <w:tcW w:type="dxa" w:w="3061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doneAt uses DateTime.Today UTC</w:t>
            </w:r>
          </w:p>
        </w:tc>
        <w:tc>
          <w:tcPr>
            <w:tcW w:type="dxa" w:w="1474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Fix</w:t>
            </w:r>
          </w:p>
        </w:tc>
        <w:tc>
          <w:tcPr>
            <w:tcW w:type="dxa" w:w="5102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Community used DateTime.Now. Your notify uses Today.ToUniversalTime() in ABDM timestamp format.</w:t>
            </w:r>
          </w:p>
        </w:tc>
      </w:tr>
      <w:tr>
        <w:tc>
          <w:tcPr>
            <w:tcW w:type="dxa" w:w="306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OpenMRS visit fromDate −1 day, toDate +1 day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Fix</w:t>
            </w:r>
          </w:p>
        </w:tc>
        <w:tc>
          <w:tcPr>
            <w:tcW w:type="dxa" w:w="510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Boundary records on consent from/to were missed. Community only added +1 on toDate.</w:t>
            </w:r>
          </w:p>
        </w:tc>
      </w:tr>
      <w:tr>
        <w:tc>
          <w:tcPr>
            <w:tcW w:type="dxa" w:w="3061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Consent UpdateAsync if artefact missing</w:t>
            </w:r>
          </w:p>
        </w:tc>
        <w:tc>
          <w:tcPr>
            <w:tcW w:type="dxa" w:w="1474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Fix</w:t>
            </w:r>
          </w:p>
        </w:tc>
        <w:tc>
          <w:tcPr>
            <w:tcW w:type="dxa" w:w="5102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REVOKED/EXPIRED notify for unknown consentId no longer NullReferenceException.</w:t>
            </w:r>
          </w:p>
        </w:tc>
      </w:tr>
      <w:tr>
        <w:tc>
          <w:tcPr>
            <w:tcW w:type="dxa" w:w="306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REVOKED on-notify only if consent loaded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Fix</w:t>
            </w:r>
          </w:p>
        </w:tc>
        <w:tc>
          <w:tcPr>
            <w:tcW w:type="dxa" w:w="510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Community called consent.ConsentArtefact after UpdateAsync even when GetFor returned null.</w:t>
            </w:r>
          </w:p>
        </w:tc>
      </w:tr>
      <w:tr>
        <w:tc>
          <w:tcPr>
            <w:tcW w:type="dxa" w:w="3061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Health-information REQUEST-ID not required</w:t>
            </w:r>
          </w:p>
        </w:tc>
        <w:tc>
          <w:tcPr>
            <w:tcW w:type="dxa" w:w="1474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Hardening</w:t>
            </w:r>
          </w:p>
        </w:tc>
        <w:tc>
          <w:tcPr>
            <w:tcW w:type="dxa" w:w="5102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Empty header → HIP generates a UUID (same idea as community on-generate-token fix).</w:t>
            </w:r>
          </w:p>
        </w:tc>
      </w:tr>
      <w:tr>
        <w:tc>
          <w:tcPr>
            <w:tcW w:type="dxa" w:w="306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Encryptor RNG + XOR length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Fix</w:t>
            </w:r>
          </w:p>
        </w:tc>
        <w:tc>
          <w:tcPr>
            <w:tcW w:type="dxa" w:w="510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RNGCryptoServiceProvider → RandomNumberGenerator.Create(); XOR buffer sized to sender key.</w:t>
            </w:r>
          </w:p>
        </w:tc>
      </w:tr>
      <w:tr>
        <w:tc>
          <w:tcPr>
            <w:tcW w:type="dxa" w:w="3061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Consent expiry parse format yyyy-MM-dd'T'HH:mm:ss.SSS'Z'</w:t>
            </w:r>
          </w:p>
        </w:tc>
        <w:tc>
          <w:tcPr>
            <w:tcW w:type="dxa" w:w="1474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Fix</w:t>
            </w:r>
          </w:p>
        </w:tc>
        <w:tc>
          <w:tcPr>
            <w:tcW w:type="dxa" w:w="5102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ABDM timestamps with millisecond SSS were rejected.</w:t>
            </w:r>
          </w:p>
        </w:tc>
      </w:tr>
      <w:tr>
        <w:tc>
          <w:tcPr>
            <w:tcW w:type="dxa" w:w="306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DefaultHip Collect CareBundle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Fix</w:t>
            </w:r>
          </w:p>
        </w:tc>
        <w:tc>
          <w:tcPr>
            <w:tcW w:type="dxa" w:w="510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Passes FHIR JSON string into CareBundle instead of FileReader.ReadJsonAsync (fhir url / bundle handling).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F"/>
        </w:rPr>
        <w:t>4. Unchanged M3 sequence (for context)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22222"/>
          <w:sz w:val="22"/>
        </w:rPr>
        <w:t>Your branch does not add new M3 HIP URLs. The async sequence is the community V3 one, with different headers and hipId on the last two hops.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22222"/>
          <w:sz w:val="22"/>
        </w:rPr>
        <w:t>1. Gateway POST /api/v3/consent/request/hip/notify (GRANTED) → HIP 202 → Hangfire stores artefact → on-notify OK.</w:t>
        <w:br/>
        <w:t>2. Gateway POST /api/v3/hip/health-information/request → HIP 202 → on-request ACK.</w:t>
        <w:br/>
        <w:t>3. HIP collects OpenMRS FHIR for granted care contexts, encrypts with HIU key material.</w:t>
        <w:br/>
        <w:t>4. HIP POST encrypted entries to hiRequest.dataPushUrl.</w:t>
        <w:br/>
        <w:t>5. HIP POST /api/hiecm/data-flow/v3/health-information/notify with sessionStatus TRANSFERRED or FAILED.</w:t>
      </w:r>
    </w:p>
    <w:p>
      <w:pPr>
        <w:pStyle w:val="Heading1"/>
      </w:pPr>
      <w:r>
        <w:rPr>
          <w:rFonts w:ascii="Calibri" w:hAnsi="Calibri"/>
          <w:color w:val="1B3A5F"/>
        </w:rPr>
        <w:t>5. Consent notify changes</w:t>
      </w:r>
    </w:p>
    <w:p>
      <w:pPr>
        <w:pStyle w:val="Heading3"/>
      </w:pPr>
      <w:r>
        <w:rPr>
          <w:rFonts w:ascii="Calibri" w:hAnsi="Calibri"/>
          <w:color w:val="0D7373"/>
        </w:rPr>
        <w:t>POST /api/v3/consent/request/hip/notify  (path unchanged)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shd w:fill="1B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7087"/>
            <w:shd w:fill="1B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HIP HTTP</w:t>
            </w:r>
          </w:p>
        </w:tc>
        <w:tc>
          <w:tcPr>
            <w:tcW w:type="dxa" w:w="708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202 Accepted; Hangfire StoreConsent</w:t>
            </w:r>
          </w:p>
        </w:tc>
      </w:tr>
      <w:tr>
        <w:tc>
          <w:tcPr>
            <w:tcW w:type="dxa" w:w="2551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Callback</w:t>
            </w:r>
          </w:p>
        </w:tc>
        <w:tc>
          <w:tcPr>
            <w:tcW w:type="dxa" w:w="7087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POST /api/hiecm/consent/v3/request/hip/on-notify</w:t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GRANTED</w:t>
            </w:r>
          </w:p>
        </w:tc>
        <w:tc>
          <w:tcPr>
            <w:tcW w:type="dxa" w:w="708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Insert Consent row, then on-notify acknowledgement OK (same as community)</w:t>
            </w:r>
          </w:p>
        </w:tc>
      </w:tr>
      <w:tr>
        <w:tc>
          <w:tcPr>
            <w:tcW w:type="dxa" w:w="2551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Other statuses</w:t>
            </w:r>
          </w:p>
        </w:tc>
        <w:tc>
          <w:tcPr>
            <w:tcW w:type="dxa" w:w="7087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UpdateAsync; if row missing, return without throw</w:t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REVOKED</w:t>
            </w:r>
          </w:p>
        </w:tc>
        <w:tc>
          <w:tcPr>
            <w:tcW w:type="dxa" w:w="708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on-notify only if GetFor(consentId) is not null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22222"/>
          <w:sz w:val="22"/>
        </w:rPr>
        <w:t>Community UpdateAsync loaded the artefact and set Status even when FirstOrDefault was null (NRE). REVOKED then did consent.ConsentArtefact.ConsentManager.Id on that null. Your ConsentRepository.UpdateAsync returns immediately if the artefact is absent; ConsentNotificationController checks consent != null before on-notify.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color w:val="222222"/>
          <w:sz w:val="22"/>
        </w:rPr>
        <w:t>on-notify body (unchanged shape)</w:t>
      </w:r>
    </w:p>
    <w:p>
      <w:pPr>
        <w:spacing w:after="160" w:before="80"/>
        <w:ind w:left="227"/>
        <w:shd w:fill="F4F6F8" w:val="clear"/>
      </w:pPr>
      <w:r>
        <w:rPr>
          <w:rFonts w:ascii="Consolas" w:hAnsi="Consolas" w:eastAsia="Consolas"/>
          <w:b w:val="0"/>
          <w:color w:val="1A1A1A"/>
          <w:sz w:val="18"/>
        </w:rPr>
        <w:t>{</w:t>
        <w:br/>
        <w:t xml:space="preserve">  "acknowledgement": { "status": "OK", "consentId": "&lt;artefact consentId&gt;" },</w:t>
        <w:br/>
        <w:t xml:space="preserve">  "error": null,</w:t>
        <w:br/>
        <w:t xml:space="preserve">  "resp": { "requestId": "&lt;inbound REQUEST-ID&gt;" }</w:t>
        <w:br/>
        <w:t>}</w:t>
      </w:r>
    </w:p>
    <w:p>
      <w:pPr>
        <w:pStyle w:val="Heading1"/>
      </w:pPr>
      <w:r>
        <w:rPr>
          <w:rFonts w:ascii="Calibri" w:hAnsi="Calibri"/>
          <w:color w:val="1B3A5F"/>
        </w:rPr>
        <w:t>6. Health-information request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22222"/>
          <w:sz w:val="22"/>
        </w:rPr>
        <w:t>POST /api/v3/hip/health-information/request still returns 202 and enqueues HealthInformationOf. REQUEST-ID is no longer [Required]. If the gateway omits it, HIP uses Guid.NewGuid() so on-request still has a resp.requestId. Logging now includes transactionId, requestId and dataPushUrl.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color w:val="222222"/>
          <w:sz w:val="22"/>
        </w:rPr>
        <w:t>Inbound body (ABDM / community shape — unchanged)</w:t>
      </w:r>
    </w:p>
    <w:p>
      <w:pPr>
        <w:spacing w:after="160" w:before="80"/>
        <w:ind w:left="227"/>
        <w:shd w:fill="F4F6F8" w:val="clear"/>
      </w:pPr>
      <w:r>
        <w:rPr>
          <w:rFonts w:ascii="Consolas" w:hAnsi="Consolas" w:eastAsia="Consolas"/>
          <w:b w:val="0"/>
          <w:color w:val="1A1A1A"/>
          <w:sz w:val="18"/>
        </w:rPr>
        <w:t>{</w:t>
        <w:br/>
        <w:t xml:space="preserve">  "transactionId": "uuid",</w:t>
        <w:br/>
        <w:t xml:space="preserve">  "hiRequest": {</w:t>
        <w:br/>
        <w:t xml:space="preserve">    "consent": { "id": "&lt;consentId&gt;" },</w:t>
        <w:br/>
        <w:t xml:space="preserve">    "dateRange": { "from": "2026-08-01T00:00:00.000Z", "to": "2026-08-22T23:59:59.000Z" },</w:t>
        <w:br/>
        <w:t xml:space="preserve">    "dataPushUrl": "https://hiu.example/data/push",</w:t>
        <w:br/>
        <w:t xml:space="preserve">    "keyMaterial": { "cryptoAlg": "ECDH", "curve": "Curve25519", "dhPublicKey": { "...": "..." }, "nonce": "..." }</w:t>
        <w:br/>
        <w:t xml:space="preserve">  }</w:t>
        <w:br/>
        <w:t>}</w:t>
      </w:r>
    </w:p>
    <w:p>
      <w:pPr>
        <w:pStyle w:val="Heading1"/>
      </w:pPr>
      <w:r>
        <w:rPr>
          <w:rFonts w:ascii="Calibri" w:hAnsi="Calibri"/>
          <w:color w:val="1B3A5F"/>
        </w:rPr>
        <w:t>7. Collect from OpenMRS — expanded date window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22222"/>
          <w:sz w:val="22"/>
        </w:rPr>
        <w:t>OpenMrsPatientData.GetForVisits still calls ws/rest/v1/hip/{hiTypeRoot}/visit?patientId=&amp;visitUuid=&amp;fromDate=&amp;toDate=. Community set toDate = consentTo + 1 day and fromDate = consentFrom as-is. Your branch also subtracts one day from fromDate so same-day / timezone-edge encounters are included.</w:t>
      </w:r>
    </w:p>
    <w:p>
      <w:pPr>
        <w:spacing w:after="160" w:before="80"/>
        <w:ind w:left="227"/>
        <w:shd w:fill="F4F6F8" w:val="clear"/>
      </w:pPr>
      <w:r>
        <w:rPr>
          <w:rFonts w:ascii="Consolas" w:hAnsi="Consolas" w:eastAsia="Consolas"/>
          <w:b w:val="0"/>
          <w:color w:val="1A1A1A"/>
          <w:sz w:val="18"/>
        </w:rPr>
        <w:t>query["fromDate"] = DateTime.Parse(fromDate).AddDays(-1).ToString("yyyy-MM-dd")</w:t>
        <w:br/>
        <w:t>query["toDate"]   = DateTime.Parse(toDate).AddDays(1).ToString("yyyy-MM-dd")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555555"/>
          <w:sz w:val="20"/>
        </w:rPr>
        <w:t>Program care-context path still uses the consent from/to without the extra day. Empty OpenMRS content is logged at Debug and returns an empty list instead of failing the transfer.</w:t>
      </w:r>
    </w:p>
    <w:p>
      <w:pPr>
        <w:pStyle w:val="Heading1"/>
      </w:pPr>
      <w:r>
        <w:rPr>
          <w:rFonts w:ascii="Calibri" w:hAnsi="Calibri"/>
          <w:color w:val="1B3A5F"/>
        </w:rPr>
        <w:t>8. Encrypted FHIR push to HIU (largest M3 delta)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22222"/>
          <w:sz w:val="22"/>
        </w:rPr>
        <w:t>DataFlowClient.PostTo now depends on GatewayClient and BahmniConfiguration (community only had HttpClient + DataFlowNotificationClient + GatewayConfiguration).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color w:val="222222"/>
          <w:sz w:val="22"/>
        </w:rPr>
        <w:t>Community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Mutated httpClient.DefaultRequestHeaders Authorization (race-prone).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POST dataPushUrl with a minimal request (correlation id only).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Notify hipId = gatewayConfiguration.ClientId.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color w:val="222222"/>
          <w:sz w:val="22"/>
        </w:rPr>
        <w:t>Your branch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Authenticates via gatewayClient.Authenticate(correlationId); skip push if no token (FAILED notify).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Builds a per-request HttpRequestMessage (does not mutate DefaultRequestHeaders).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Resolves visitUuid from first granted careContextReference (patientId:visitUuid), then HFR cache / OpenMRS / default Id.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CreateHttpRequestWithContentType(..., hipId, requestId, transactionId) adds X-HIU-ID and Transaction_Id.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Same requestId is reused on health-information/notify.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color w:val="222222"/>
          <w:sz w:val="22"/>
        </w:rPr>
        <w:t>HIP → HIU (conceptual)</w:t>
      </w:r>
    </w:p>
    <w:p>
      <w:pPr>
        <w:spacing w:after="160" w:before="80"/>
        <w:ind w:left="227"/>
        <w:shd w:fill="F4F6F8" w:val="clear"/>
      </w:pPr>
      <w:r>
        <w:rPr>
          <w:rFonts w:ascii="Consolas" w:hAnsi="Consolas" w:eastAsia="Consolas"/>
          <w:b w:val="0"/>
          <w:color w:val="1A1A1A"/>
          <w:sz w:val="18"/>
        </w:rPr>
        <w:t>POST {hiRequest.dataPushUrl}</w:t>
        <w:br/>
        <w:t>Authorization: Bearer &lt;gateway accessToken&gt;</w:t>
        <w:br/>
        <w:t>REQUEST-ID / TIMESTAMP / X-CM-ID / CORRELATION-ID</w:t>
        <w:br/>
        <w:t>X-HIU-ID: &lt;visit HFR id&gt;</w:t>
        <w:br/>
        <w:t>Transaction_Id: &lt;transactionId&gt;</w:t>
        <w:br/>
        <w:t>Content-Type: application/json</w:t>
        <w:br/>
        <w:t>{ transactionId, entries: [ encrypted FHIR ], keyMaterial }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555555"/>
          <w:sz w:val="20"/>
        </w:rPr>
        <w:t>Encryption of entries is still ECDH / AES as in community. EncryptorHelper.GenerateRandomKey uses RandomNumberGenerator.Create() (disposable). XOR of sender/receiver random keys allocates sb to randomKeySenderBytes.Length so a shorter receiver nonce cannot throw IndexOutOfRange.</w:t>
      </w:r>
    </w:p>
    <w:p>
      <w:pPr>
        <w:pStyle w:val="Heading1"/>
      </w:pPr>
      <w:r>
        <w:rPr>
          <w:rFonts w:ascii="Calibri" w:hAnsi="Calibri"/>
          <w:color w:val="1B3A5F"/>
        </w:rPr>
        <w:t>9. Health-information notify to Gateway</w:t>
      </w:r>
    </w:p>
    <w:p>
      <w:pPr>
        <w:pStyle w:val="Heading3"/>
      </w:pPr>
      <w:r>
        <w:rPr>
          <w:rFonts w:ascii="Calibri" w:hAnsi="Calibri"/>
          <w:color w:val="0D7373"/>
        </w:rPr>
        <w:t>POST /api/hiecm/data-flow/v3/health-information/notify  (path unchanged)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shd w:fill="1B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7087"/>
            <w:shd w:fill="1B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When</w:t>
            </w:r>
          </w:p>
        </w:tc>
        <w:tc>
          <w:tcPr>
            <w:tcW w:type="dxa" w:w="708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After push success or failure</w:t>
            </w:r>
          </w:p>
        </w:tc>
      </w:tr>
      <w:tr>
        <w:tc>
          <w:tcPr>
            <w:tcW w:type="dxa" w:w="2551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hipId (community)</w:t>
            </w:r>
          </w:p>
        </w:tc>
        <w:tc>
          <w:tcPr>
            <w:tcW w:type="dxa" w:w="7087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gatewayConfiguration.ClientId</w:t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hipId (your branch)</w:t>
            </w:r>
          </w:p>
        </w:tc>
        <w:tc>
          <w:tcPr>
            <w:tcW w:type="dxa" w:w="708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Visit HFR from first granted care context</w:t>
            </w:r>
          </w:p>
        </w:tc>
      </w:tr>
      <w:tr>
        <w:tc>
          <w:tcPr>
            <w:tcW w:type="dxa" w:w="2551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doneAt (community)</w:t>
            </w:r>
          </w:p>
        </w:tc>
        <w:tc>
          <w:tcPr>
            <w:tcW w:type="dxa" w:w="7087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DateTime.Now.ToUniversalTime() formatted</w:t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doneAt (your branch)</w:t>
            </w:r>
          </w:p>
        </w:tc>
        <w:tc>
          <w:tcPr>
            <w:tcW w:type="dxa" w:w="708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DateTime.Today.ToUniversalTime() formatted yyyy-MM-ddTHH:mm:ss.fffZ</w:t>
            </w:r>
          </w:p>
        </w:tc>
      </w:tr>
      <w:tr>
        <w:tc>
          <w:tcPr>
            <w:tcW w:type="dxa" w:w="2551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statusResponses</w:t>
            </w:r>
          </w:p>
        </w:tc>
        <w:tc>
          <w:tcPr>
            <w:tcW w:type="dxa" w:w="7087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One per granted careContextReference: DELIVERED or ERRORED</w:t>
            </w:r>
          </w:p>
        </w:tc>
      </w:tr>
    </w:tbl>
    <w:p/>
    <w:p>
      <w:pPr>
        <w:spacing w:after="80" w:before="0" w:line="276" w:lineRule="auto"/>
      </w:pPr>
      <w:r>
        <w:rPr>
          <w:rFonts w:ascii="Calibri" w:hAnsi="Calibri" w:eastAsia="Calibri"/>
          <w:b/>
          <w:color w:val="222222"/>
          <w:sz w:val="22"/>
        </w:rPr>
        <w:t>Notify body sketch</w:t>
      </w:r>
    </w:p>
    <w:p>
      <w:pPr>
        <w:spacing w:after="160" w:before="80"/>
        <w:ind w:left="227"/>
        <w:shd w:fill="F4F6F8" w:val="clear"/>
      </w:pPr>
      <w:r>
        <w:rPr>
          <w:rFonts w:ascii="Consolas" w:hAnsi="Consolas" w:eastAsia="Consolas"/>
          <w:b w:val="0"/>
          <w:color w:val="1A1A1A"/>
          <w:sz w:val="18"/>
        </w:rPr>
        <w:t>{</w:t>
        <w:br/>
        <w:t xml:space="preserve">  "notification": {</w:t>
        <w:br/>
        <w:t xml:space="preserve">    "transactionId": "&lt;same as request&gt;",</w:t>
        <w:br/>
        <w:t xml:space="preserve">    "consentId": "&lt;consentId&gt;",</w:t>
        <w:br/>
        <w:t xml:space="preserve">    "doneAt": "2026-08-22T00:00:00.000Z",</w:t>
        <w:br/>
        <w:t xml:space="preserve">    "notifier": { "type": "HIP", "id": "&lt;gateway clientId&gt;" },</w:t>
        <w:br/>
        <w:t xml:space="preserve">    "statusNotification": {</w:t>
        <w:br/>
        <w:t xml:space="preserve">      "sessionStatus": "TRANSFERRED",</w:t>
        <w:br/>
        <w:t xml:space="preserve">      "hipId": "IN2710001820",</w:t>
        <w:br/>
        <w:t xml:space="preserve">      "statusResponses": [</w:t>
        <w:br/>
        <w:t xml:space="preserve">        { "careContextReference": "patientId:visitUuid", "hiStatus": "DELIVERED", "description": "Successfully delivered health information" }</w:t>
        <w:br/>
        <w:t xml:space="preserve">      ]</w:t>
        <w:br/>
        <w:t xml:space="preserve">    }</w:t>
        <w:br/>
        <w:t xml:space="preserve">  }</w:t>
        <w:br/>
        <w:t>}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555555"/>
          <w:sz w:val="20"/>
        </w:rPr>
        <w:t>notifier.id remains gateway clientId. Only statusNotification.hipId switched to visit HFR. If authenticate fails or push throws, sessionStatus=FAILED, hiStatus=ERRORED, and notify still runs.</w:t>
      </w:r>
    </w:p>
    <w:p>
      <w:pPr>
        <w:pStyle w:val="Heading1"/>
      </w:pPr>
      <w:r>
        <w:rPr>
          <w:rFonts w:ascii="Calibri" w:hAnsi="Calibri"/>
          <w:color w:val="1B3A5F"/>
        </w:rPr>
        <w:t>10. Consent expiry parsing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22222"/>
          <w:sz w:val="22"/>
        </w:rPr>
        <w:t>DataFlow consent-expiry TryParseExact list gained format yyyy-MM-dd'T'HH:mm:ss.SSS'Z' so artefacts with millisecond SSS from ABDM V3 are accepted when checking whether a request is still in range.</w:t>
      </w:r>
    </w:p>
    <w:p>
      <w:pPr>
        <w:pStyle w:val="Heading1"/>
      </w:pPr>
      <w:r>
        <w:rPr>
          <w:rFonts w:ascii="Calibri" w:hAnsi="Calibri"/>
          <w:color w:val="1B3A5F"/>
        </w:rPr>
        <w:t>11. Typical call order (unchanged product flow, new hipId)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22222"/>
          <w:sz w:val="22"/>
        </w:rPr>
        <w:t>1. Complete M2 so care contexts are linked under the correct HFR.</w:t>
        <w:br/>
        <w:t>2. Patient grants consent in PHR. Gateway hip/notify GRANTED → HIP stores artefact.</w:t>
        <w:br/>
        <w:t>3. HIU requests data. Gateway health-information/request → HIP 202.</w:t>
        <w:br/>
        <w:t>4. HIP expands from/to, loads FHIR, encrypts, POSTs dataPushUrl with gateway token and visit HFR.</w:t>
        <w:br/>
        <w:t>5. HIP notifies Gateway with hipId = that HFR.</w:t>
        <w:br/>
        <w:t>6. If OpenMRS location has no HFR attribute, notify/push fall back to Bahmni.Id (same as M2).</w:t>
      </w:r>
    </w:p>
    <w:p>
      <w:pPr>
        <w:pStyle w:val="Heading1"/>
      </w:pPr>
      <w:r>
        <w:rPr>
          <w:rFonts w:ascii="Calibri" w:hAnsi="Calibri"/>
          <w:color w:val="1B3A5F"/>
        </w:rPr>
        <w:t>12. Changed files (M3)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969"/>
            <w:shd w:fill="1B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5669"/>
            <w:shd w:fill="1B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3969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DataFlow/DataFlowClient.cs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Auth + visit HFR on push and notify</w:t>
            </w:r>
          </w:p>
        </w:tc>
      </w:tr>
      <w:tr>
        <w:tc>
          <w:tcPr>
            <w:tcW w:type="dxa" w:w="3969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DataFlow/DataFlowController.cs</w:t>
            </w:r>
          </w:p>
        </w:tc>
        <w:tc>
          <w:tcPr>
            <w:tcW w:type="dxa" w:w="5669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Optional REQUEST-ID</w:t>
            </w:r>
          </w:p>
        </w:tc>
      </w:tr>
      <w:tr>
        <w:tc>
          <w:tcPr>
            <w:tcW w:type="dxa" w:w="3969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DataFlow/DataFlow.cs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Extra expiry datetime format</w:t>
            </w:r>
          </w:p>
        </w:tc>
      </w:tr>
      <w:tr>
        <w:tc>
          <w:tcPr>
            <w:tcW w:type="dxa" w:w="3969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DataFlow/OpenMrsPatientData.cs</w:t>
            </w:r>
          </w:p>
        </w:tc>
        <w:tc>
          <w:tcPr>
            <w:tcW w:type="dxa" w:w="5669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fromDate −1 / toDate +1; safer empty JSON</w:t>
            </w:r>
          </w:p>
        </w:tc>
      </w:tr>
      <w:tr>
        <w:tc>
          <w:tcPr>
            <w:tcW w:type="dxa" w:w="3969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DataFlow/Encryptor/EncryptorHelper.cs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RNG + XOR length</w:t>
            </w:r>
          </w:p>
        </w:tc>
      </w:tr>
      <w:tr>
        <w:tc>
          <w:tcPr>
            <w:tcW w:type="dxa" w:w="3969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Consent/ConsentNotificationController.cs</w:t>
            </w:r>
          </w:p>
        </w:tc>
        <w:tc>
          <w:tcPr>
            <w:tcW w:type="dxa" w:w="5669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Null-safe REVOKED on-notify</w:t>
            </w:r>
          </w:p>
        </w:tc>
      </w:tr>
      <w:tr>
        <w:tc>
          <w:tcPr>
            <w:tcW w:type="dxa" w:w="3969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Consent/ConsentRepository.cs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UpdateAsync no-op if missing</w:t>
            </w:r>
          </w:p>
        </w:tc>
      </w:tr>
      <w:tr>
        <w:tc>
          <w:tcPr>
            <w:tcW w:type="dxa" w:w="3969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DefaultHip/DataFlow/Collect.cs</w:t>
            </w:r>
          </w:p>
        </w:tc>
        <w:tc>
          <w:tcPr>
            <w:tcW w:type="dxa" w:w="5669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CareBundle from FHIR JSON string</w:t>
            </w:r>
          </w:p>
        </w:tc>
      </w:tr>
      <w:tr>
        <w:tc>
          <w:tcPr>
            <w:tcW w:type="dxa" w:w="3969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Common/HttpRequestHelper.cs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CreateHttpRequestWithContentType X-HIU-ID / Transaction_Id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F"/>
        </w:rPr>
        <w:t>13. Related commits (upgraded repo, M3)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d92be2e / 184864f / … / 0a3c6fe / 35bf92d — Adding healthdata transfer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53cde46 — data encrypt trials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7d339ee — fhir url fix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7c730f7 — Expanding from,to date range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480f557 / d695f7b — Consents / ConsentNotification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0bea8d7 / 5141701 / b63e1e3 / 5668932 — Data transfer with hipId / DataFlowClient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315cd62 — DataNotificationRequest doneAt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b42d091 — Fixes for expiry</w:t>
      </w:r>
    </w:p>
    <w:p>
      <w:pPr>
        <w:pStyle w:val="Heading1"/>
      </w:pPr>
      <w:r>
        <w:rPr>
          <w:rFonts w:ascii="Calibri" w:hAnsi="Calibri"/>
          <w:color w:val="1B3A5F"/>
        </w:rPr>
        <w:t>14. External references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ABDM Sandbox V3: https://sandbox.abdm.gov.in/sandbox/v3/new-documentation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HIP consent notify: POST /api/v3/consent/request/hip/notify → on-notify /consent/v3/request/hip/on-notify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Health information: POST /api/v3/hip/health-information/request → on-request and notify under /api/hiecm/data-flow/v3/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HIP-initiated linking (M2, required before M3): https://sandbox.abdm.gov.in/sandbox/v3/new-documentation?doc=HIPInitiatedlinking</w:t>
      </w:r>
    </w:p>
    <w:p>
      <w:pPr>
        <w:spacing w:before="360"/>
      </w:pPr>
      <w:r>
        <w:rPr>
          <w:rFonts w:ascii="Calibri" w:hAnsi="Calibri" w:eastAsia="Calibri"/>
          <w:b w:val="0"/>
          <w:color w:val="555555"/>
          <w:sz w:val="20"/>
        </w:rPr>
        <w:t>End of M3 change notes. M1 = V3ChangesExpalined-M1.docx, M2 = V3ChangesExpalined-M2.docx.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